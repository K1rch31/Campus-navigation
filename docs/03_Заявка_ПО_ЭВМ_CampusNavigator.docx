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75606" w:rsidRPr="0068793F" w:rsidRDefault="00000000">
      <w:pPr>
        <w:keepNext/>
        <w:spacing w:after="40"/>
        <w:jc w:val="center"/>
        <w:rPr>
          <w:lang w:val="ru-RU"/>
        </w:rPr>
      </w:pPr>
      <w:r w:rsidRPr="0068793F">
        <w:rPr>
          <w:b/>
          <w:sz w:val="30"/>
          <w:lang w:val="ru-RU"/>
        </w:rPr>
        <w:t>ЗАЯВКА НА РЕГИСТРАЦИЮ ПРОГРАММЫ ДЛЯ ЭВМ</w:t>
      </w:r>
    </w:p>
    <w:p w:rsidR="00E75606" w:rsidRPr="0068793F" w:rsidRDefault="00000000">
      <w:pPr>
        <w:spacing w:after="240"/>
        <w:jc w:val="center"/>
        <w:rPr>
          <w:lang w:val="ru-RU"/>
        </w:rPr>
      </w:pPr>
      <w:r w:rsidRPr="0068793F">
        <w:rPr>
          <w:lang w:val="ru-RU"/>
        </w:rPr>
        <w:t>(черновик)</w:t>
      </w:r>
    </w:p>
    <w:p w:rsidR="00E75606" w:rsidRPr="0068793F" w:rsidRDefault="00000000">
      <w:pPr>
        <w:spacing w:after="80"/>
        <w:jc w:val="both"/>
        <w:rPr>
          <w:lang w:val="ru-RU"/>
        </w:rPr>
      </w:pPr>
      <w:r w:rsidRPr="0068793F">
        <w:rPr>
          <w:lang w:val="ru-RU"/>
        </w:rPr>
        <w:t xml:space="preserve">Название программы: </w:t>
      </w:r>
      <w:proofErr w:type="spellStart"/>
      <w:r>
        <w:t>CampusNavigator</w:t>
      </w:r>
      <w:proofErr w:type="spellEnd"/>
      <w:r w:rsidRPr="0068793F">
        <w:rPr>
          <w:lang w:val="ru-RU"/>
        </w:rPr>
        <w:t xml:space="preserve"> — мобильный веб-гид по кампусу с оффлайн-навигацией</w:t>
      </w:r>
    </w:p>
    <w:p w:rsidR="00E75606" w:rsidRPr="0068793F" w:rsidRDefault="00000000">
      <w:pPr>
        <w:spacing w:after="80"/>
        <w:jc w:val="both"/>
        <w:rPr>
          <w:lang w:val="ru-RU"/>
        </w:rPr>
      </w:pPr>
      <w:r w:rsidRPr="0068793F">
        <w:rPr>
          <w:lang w:val="ru-RU"/>
        </w:rPr>
        <w:t>Автор(ы): Кожевникова Ксения, Ракова Анастасия, Гуреев Евгений, Тугарин Олег</w:t>
      </w:r>
    </w:p>
    <w:p w:rsidR="00E75606" w:rsidRPr="0068793F" w:rsidRDefault="00000000">
      <w:pPr>
        <w:spacing w:after="80"/>
        <w:rPr>
          <w:lang w:val="ru-RU"/>
        </w:rPr>
      </w:pPr>
      <w:r w:rsidRPr="0068793F">
        <w:rPr>
          <w:lang w:val="ru-RU"/>
        </w:rPr>
        <w:t xml:space="preserve">Правообладатель: </w:t>
      </w:r>
      <w:r w:rsidR="0068793F">
        <w:rPr>
          <w:lang w:val="ru-RU"/>
        </w:rPr>
        <w:t xml:space="preserve">Кожевникова Ксения Алексеевна </w:t>
      </w:r>
    </w:p>
    <w:p w:rsidR="00E75606" w:rsidRPr="0068793F" w:rsidRDefault="00000000">
      <w:pPr>
        <w:keepNext/>
        <w:spacing w:before="280" w:after="80"/>
        <w:rPr>
          <w:lang w:val="ru-RU"/>
        </w:rPr>
      </w:pPr>
      <w:r w:rsidRPr="0068793F">
        <w:rPr>
          <w:b/>
          <w:lang w:val="ru-RU"/>
        </w:rPr>
        <w:t>Реферат</w:t>
      </w:r>
    </w:p>
    <w:p w:rsidR="00E75606" w:rsidRPr="0068793F" w:rsidRDefault="00000000">
      <w:pPr>
        <w:ind w:firstLine="709"/>
        <w:jc w:val="both"/>
        <w:rPr>
          <w:lang w:val="ru-RU"/>
        </w:rPr>
      </w:pPr>
      <w:r w:rsidRPr="0068793F">
        <w:rPr>
          <w:lang w:val="ru-RU"/>
        </w:rPr>
        <w:t xml:space="preserve">Программа представляет собой мобильное веб-приложение для навигации пользователей по территории университета. Программа обеспечивает поиск аудиторий по номеру (формат «412-к»), построение маршрута от главного входа и отображение контактов подразделений. Особенностью программы является реализация оффлайн-режима через кэширование векторных карт в </w:t>
      </w:r>
      <w:proofErr w:type="spellStart"/>
      <w:r>
        <w:t>LocalStorage</w:t>
      </w:r>
      <w:proofErr w:type="spellEnd"/>
      <w:r w:rsidRPr="0068793F">
        <w:rPr>
          <w:lang w:val="ru-RU"/>
        </w:rPr>
        <w:t xml:space="preserve"> браузера, что позволяет использовать приложение при отсутствии интернет-соединения. Интерфейс адаптирован под мобильные устройства.</w:t>
      </w:r>
    </w:p>
    <w:p w:rsidR="00E75606" w:rsidRPr="0068793F" w:rsidRDefault="00000000">
      <w:pPr>
        <w:keepNext/>
        <w:spacing w:before="240" w:after="80"/>
        <w:rPr>
          <w:lang w:val="ru-RU"/>
        </w:rPr>
      </w:pPr>
      <w:r w:rsidRPr="0068793F">
        <w:rPr>
          <w:b/>
          <w:lang w:val="ru-RU"/>
        </w:rPr>
        <w:t>Назначение</w:t>
      </w:r>
    </w:p>
    <w:p w:rsidR="00E75606" w:rsidRPr="0068793F" w:rsidRDefault="00000000">
      <w:pPr>
        <w:ind w:firstLine="709"/>
        <w:jc w:val="both"/>
        <w:rPr>
          <w:lang w:val="ru-RU"/>
        </w:rPr>
      </w:pPr>
      <w:r w:rsidRPr="0068793F">
        <w:rPr>
          <w:lang w:val="ru-RU"/>
        </w:rPr>
        <w:t>Облегчение навигации первокурсников и гостей университета, сокращение времени поиска аудиторий, снижение нагрузки на информационные стенды.</w:t>
      </w:r>
    </w:p>
    <w:p w:rsidR="00E75606" w:rsidRPr="0068793F" w:rsidRDefault="00000000">
      <w:pPr>
        <w:keepNext/>
        <w:spacing w:before="240" w:after="80"/>
        <w:rPr>
          <w:lang w:val="ru-RU"/>
        </w:rPr>
      </w:pPr>
      <w:r w:rsidRPr="0068793F">
        <w:rPr>
          <w:b/>
          <w:lang w:val="ru-RU"/>
        </w:rPr>
        <w:t>Алгоритм работы (фрагмент)</w:t>
      </w:r>
    </w:p>
    <w:p w:rsidR="00E75606" w:rsidRPr="0068793F" w:rsidRDefault="00000000">
      <w:pPr>
        <w:ind w:left="567" w:hanging="340"/>
        <w:jc w:val="both"/>
        <w:rPr>
          <w:lang w:val="ru-RU"/>
        </w:rPr>
      </w:pPr>
      <w:r w:rsidRPr="0068793F">
        <w:rPr>
          <w:lang w:val="ru-RU"/>
        </w:rPr>
        <w:t>1. Пользователь открывает приложение.</w:t>
      </w:r>
    </w:p>
    <w:p w:rsidR="00E75606" w:rsidRPr="0068793F" w:rsidRDefault="00000000">
      <w:pPr>
        <w:ind w:left="567" w:hanging="340"/>
        <w:jc w:val="both"/>
        <w:rPr>
          <w:lang w:val="ru-RU"/>
        </w:rPr>
      </w:pPr>
      <w:r w:rsidRPr="0068793F">
        <w:rPr>
          <w:lang w:val="ru-RU"/>
        </w:rPr>
        <w:t>2. Система проверяет наличие соединения с сетью.</w:t>
      </w:r>
    </w:p>
    <w:p w:rsidR="00E75606" w:rsidRPr="0068793F" w:rsidRDefault="00000000">
      <w:pPr>
        <w:ind w:left="567" w:hanging="340"/>
        <w:jc w:val="both"/>
        <w:rPr>
          <w:lang w:val="ru-RU"/>
        </w:rPr>
      </w:pPr>
      <w:r w:rsidRPr="0068793F">
        <w:rPr>
          <w:lang w:val="ru-RU"/>
        </w:rPr>
        <w:t xml:space="preserve">3. Если сеть доступна — запрашивается актуальная версия карты с сервера и сохраняется в </w:t>
      </w:r>
      <w:proofErr w:type="spellStart"/>
      <w:r>
        <w:t>LocalStorage</w:t>
      </w:r>
      <w:proofErr w:type="spellEnd"/>
      <w:r w:rsidRPr="0068793F">
        <w:rPr>
          <w:lang w:val="ru-RU"/>
        </w:rPr>
        <w:t>.</w:t>
      </w:r>
    </w:p>
    <w:p w:rsidR="00E75606" w:rsidRPr="0068793F" w:rsidRDefault="00000000">
      <w:pPr>
        <w:ind w:left="567" w:hanging="340"/>
        <w:jc w:val="both"/>
        <w:rPr>
          <w:lang w:val="ru-RU"/>
        </w:rPr>
      </w:pPr>
      <w:r w:rsidRPr="0068793F">
        <w:rPr>
          <w:lang w:val="ru-RU"/>
        </w:rPr>
        <w:t xml:space="preserve">4. Если сеть недоступна — данные загружаются из </w:t>
      </w:r>
      <w:proofErr w:type="spellStart"/>
      <w:r>
        <w:t>LocalStorage</w:t>
      </w:r>
      <w:proofErr w:type="spellEnd"/>
      <w:r w:rsidRPr="0068793F">
        <w:rPr>
          <w:lang w:val="ru-RU"/>
        </w:rPr>
        <w:t>.</w:t>
      </w:r>
    </w:p>
    <w:p w:rsidR="00E75606" w:rsidRPr="0068793F" w:rsidRDefault="00000000">
      <w:pPr>
        <w:ind w:left="567" w:hanging="340"/>
        <w:jc w:val="both"/>
        <w:rPr>
          <w:lang w:val="ru-RU"/>
        </w:rPr>
      </w:pPr>
      <w:r w:rsidRPr="0068793F">
        <w:rPr>
          <w:lang w:val="ru-RU"/>
        </w:rPr>
        <w:t>5. Пользователь вводит номер аудитории → система нормализует ввод → отображает маршрут и контакты.</w:t>
      </w:r>
    </w:p>
    <w:sectPr w:rsidR="00E75606" w:rsidRPr="0068793F" w:rsidSect="00034616">
      <w:footerReference w:type="default" r:id="rId8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C39FD" w:rsidRDefault="00CC39FD">
      <w:pPr>
        <w:spacing w:line="240" w:lineRule="auto"/>
      </w:pPr>
      <w:r>
        <w:separator/>
      </w:r>
    </w:p>
  </w:endnote>
  <w:endnote w:type="continuationSeparator" w:id="0">
    <w:p w:rsidR="00CC39FD" w:rsidRDefault="00CC39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7560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8793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C39FD" w:rsidRDefault="00CC39FD">
      <w:pPr>
        <w:spacing w:line="240" w:lineRule="auto"/>
      </w:pPr>
      <w:r>
        <w:separator/>
      </w:r>
    </w:p>
  </w:footnote>
  <w:footnote w:type="continuationSeparator" w:id="0">
    <w:p w:rsidR="00CC39FD" w:rsidRDefault="00CC39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993433">
    <w:abstractNumId w:val="8"/>
  </w:num>
  <w:num w:numId="2" w16cid:durableId="396394253">
    <w:abstractNumId w:val="6"/>
  </w:num>
  <w:num w:numId="3" w16cid:durableId="1776486165">
    <w:abstractNumId w:val="5"/>
  </w:num>
  <w:num w:numId="4" w16cid:durableId="197163156">
    <w:abstractNumId w:val="4"/>
  </w:num>
  <w:num w:numId="5" w16cid:durableId="1063258110">
    <w:abstractNumId w:val="7"/>
  </w:num>
  <w:num w:numId="6" w16cid:durableId="997613294">
    <w:abstractNumId w:val="3"/>
  </w:num>
  <w:num w:numId="7" w16cid:durableId="163009811">
    <w:abstractNumId w:val="2"/>
  </w:num>
  <w:num w:numId="8" w16cid:durableId="143666020">
    <w:abstractNumId w:val="1"/>
  </w:num>
  <w:num w:numId="9" w16cid:durableId="166023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93F"/>
    <w:rsid w:val="0077564F"/>
    <w:rsid w:val="00AA1D8D"/>
    <w:rsid w:val="00B47730"/>
    <w:rsid w:val="00CB0664"/>
    <w:rsid w:val="00CC39FD"/>
    <w:rsid w:val="00E75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4846B6"/>
  <w14:defaultImageDpi w14:val="300"/>
  <w15:docId w15:val="{605FE9E4-B2DC-3E48-B64E-C69B7E7B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_</cp:lastModifiedBy>
  <cp:revision>2</cp:revision>
  <dcterms:created xsi:type="dcterms:W3CDTF">2013-12-23T23:15:00Z</dcterms:created>
  <dcterms:modified xsi:type="dcterms:W3CDTF">2026-10-22T16:47:00Z</dcterms:modified>
  <cp:category/>
</cp:coreProperties>
</file>