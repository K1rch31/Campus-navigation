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 w:line="276" w:lineRule="auto"/>
        <w:jc w:val="center"/>
      </w:pPr>
      <w:r>
        <w:rPr>
          <w:b/>
          <w:i w:val="0"/>
          <w:color w:val="000000"/>
          <w:sz w:val="30"/>
        </w:rPr>
        <w:t>ЧЕК-ЛИСТ ГОТОВНОСТИ ПМ</w:t>
      </w:r>
    </w:p>
    <w:p>
      <w:pPr>
        <w:spacing w:before="0" w:after="80" w:line="276" w:lineRule="auto"/>
        <w:jc w:val="center"/>
      </w:pPr>
      <w:r>
        <w:rPr>
          <w:b w:val="0"/>
          <w:i w:val="0"/>
          <w:color w:val="000000"/>
          <w:sz w:val="24"/>
        </w:rPr>
        <w:t>к промежуточной проверке · Кейс 7 · 17.10.2026</w:t>
      </w:r>
    </w:p>
    <w:p>
      <w:pPr>
        <w:spacing w:before="0" w:after="280" w:line="276" w:lineRule="auto"/>
      </w:pPr>
      <w:r>
        <w:rPr>
          <w:b w:val="0"/>
          <w:i w:val="0"/>
          <w:color w:val="000000"/>
          <w:sz w:val="24"/>
        </w:rPr>
        <w:t>ПМ: Кожевникова Ксения</w:t>
      </w:r>
    </w:p>
    <w:p>
      <w:pPr>
        <w:spacing w:before="0" w:after="120" w:line="276" w:lineRule="auto"/>
        <w:ind w:left="510" w:hanging="510"/>
        <w:jc w:val="both"/>
      </w:pPr>
      <w:r>
        <w:rPr>
          <w:rFonts w:ascii="Segoe UI Symbol" w:hAnsi="Segoe UI Symbol" w:eastAsia="Segoe UI Symbol" w:cs="Segoe UI Symbol"/>
          <w:b w:val="0"/>
          <w:i w:val="0"/>
          <w:color w:val="000000"/>
          <w:sz w:val="26"/>
        </w:rPr>
        <w:t xml:space="preserve">☑  </w:t>
      </w:r>
      <w:r>
        <w:rPr>
          <w:b w:val="0"/>
          <w:i w:val="0"/>
          <w:color w:val="000000"/>
          <w:sz w:val="24"/>
        </w:rPr>
        <w:t>Устав проекта создан в Google Docs (1 страница, цель SMART, бюджет, команда).</w:t>
      </w:r>
    </w:p>
    <w:p>
      <w:pPr>
        <w:spacing w:before="0" w:after="120" w:line="276" w:lineRule="auto"/>
        <w:ind w:left="510" w:hanging="510"/>
        <w:jc w:val="both"/>
      </w:pPr>
      <w:r>
        <w:rPr>
          <w:rFonts w:ascii="Segoe UI Symbol" w:hAnsi="Segoe UI Symbol" w:eastAsia="Segoe UI Symbol" w:cs="Segoe UI Symbol"/>
          <w:b w:val="0"/>
          <w:i w:val="0"/>
          <w:color w:val="000000"/>
          <w:sz w:val="26"/>
        </w:rPr>
        <w:t xml:space="preserve">☑  </w:t>
      </w:r>
      <w:r>
        <w:rPr>
          <w:b w:val="0"/>
          <w:i w:val="0"/>
          <w:color w:val="000000"/>
          <w:sz w:val="24"/>
        </w:rPr>
        <w:t>Диаграмма Ганта сделана в Excel/Sheets (визуальный график с датами и правильными статусами).</w:t>
      </w:r>
    </w:p>
    <w:p>
      <w:pPr>
        <w:spacing w:before="0" w:after="120" w:line="276" w:lineRule="auto"/>
        <w:ind w:left="510" w:hanging="510"/>
        <w:jc w:val="both"/>
      </w:pPr>
      <w:r>
        <w:rPr>
          <w:rFonts w:ascii="Segoe UI Symbol" w:hAnsi="Segoe UI Symbol" w:eastAsia="Segoe UI Symbol" w:cs="Segoe UI Symbol"/>
          <w:b w:val="0"/>
          <w:i w:val="0"/>
          <w:color w:val="000000"/>
          <w:sz w:val="26"/>
        </w:rPr>
        <w:t xml:space="preserve">☑  </w:t>
      </w:r>
      <w:r>
        <w:rPr>
          <w:b w:val="0"/>
          <w:i w:val="0"/>
          <w:color w:val="000000"/>
          <w:sz w:val="24"/>
        </w:rPr>
        <w:t>Финансовая смета заполнена (домен, хостинг, реклама).</w:t>
      </w:r>
    </w:p>
    <w:p>
      <w:pPr>
        <w:spacing w:before="0" w:after="120" w:line="276" w:lineRule="auto"/>
        <w:ind w:left="510" w:hanging="510"/>
        <w:jc w:val="both"/>
      </w:pPr>
      <w:r>
        <w:rPr>
          <w:rFonts w:ascii="Segoe UI Symbol" w:hAnsi="Segoe UI Symbol" w:eastAsia="Segoe UI Symbol" w:cs="Segoe UI Symbol"/>
          <w:b w:val="0"/>
          <w:i w:val="0"/>
          <w:color w:val="000000"/>
          <w:sz w:val="26"/>
        </w:rPr>
        <w:t xml:space="preserve">☑  </w:t>
      </w:r>
      <w:r>
        <w:rPr>
          <w:b w:val="0"/>
          <w:i w:val="0"/>
          <w:color w:val="000000"/>
          <w:sz w:val="24"/>
        </w:rPr>
        <w:t>Черновик заявки на ПО/грант написан (реферат, назначение, алгоритм).</w:t>
      </w:r>
    </w:p>
    <w:p>
      <w:pPr>
        <w:spacing w:before="0" w:after="120" w:line="276" w:lineRule="auto"/>
        <w:ind w:left="510" w:hanging="510"/>
        <w:jc w:val="both"/>
      </w:pPr>
      <w:r>
        <w:rPr>
          <w:rFonts w:ascii="Segoe UI Symbol" w:hAnsi="Segoe UI Symbol" w:eastAsia="Segoe UI Symbol" w:cs="Segoe UI Symbol"/>
          <w:b w:val="0"/>
          <w:i w:val="0"/>
          <w:color w:val="000000"/>
          <w:sz w:val="26"/>
        </w:rPr>
        <w:t xml:space="preserve">☑  </w:t>
      </w:r>
      <w:r>
        <w:rPr>
          <w:b w:val="0"/>
          <w:i w:val="0"/>
          <w:color w:val="000000"/>
          <w:sz w:val="24"/>
        </w:rPr>
        <w:t>3 протокола встреч оформлены (дата, участники, решения, задачи).</w:t>
      </w:r>
    </w:p>
    <w:p>
      <w:pPr>
        <w:spacing w:before="0" w:after="120" w:line="276" w:lineRule="auto"/>
        <w:ind w:left="510" w:hanging="510"/>
        <w:jc w:val="both"/>
      </w:pPr>
      <w:r>
        <w:rPr>
          <w:rFonts w:ascii="Segoe UI Symbol" w:hAnsi="Segoe UI Symbol" w:eastAsia="Segoe UI Symbol" w:cs="Segoe UI Symbol"/>
          <w:b w:val="0"/>
          <w:i w:val="0"/>
          <w:color w:val="000000"/>
          <w:sz w:val="26"/>
        </w:rPr>
        <w:t xml:space="preserve">☑  </w:t>
      </w:r>
      <w:r>
        <w:rPr>
          <w:b w:val="0"/>
          <w:i w:val="0"/>
          <w:color w:val="000000"/>
          <w:sz w:val="24"/>
        </w:rPr>
        <w:t>Kanban-доска ведётся в Trello/Notion (видна история задач — это личный To-Do List ПМ).</w:t>
      </w:r>
    </w:p>
    <w:p>
      <w:pPr>
        <w:spacing w:before="0" w:after="120" w:line="276" w:lineRule="auto"/>
        <w:ind w:left="510" w:hanging="510"/>
        <w:jc w:val="both"/>
      </w:pPr>
      <w:r>
        <w:rPr>
          <w:rFonts w:ascii="Segoe UI Symbol" w:hAnsi="Segoe UI Symbol" w:eastAsia="Segoe UI Symbol" w:cs="Segoe UI Symbol"/>
          <w:b w:val="0"/>
          <w:i w:val="0"/>
          <w:color w:val="000000"/>
          <w:sz w:val="26"/>
        </w:rPr>
        <w:t xml:space="preserve">☐  </w:t>
      </w:r>
      <w:r>
        <w:rPr>
          <w:b w:val="0"/>
          <w:i w:val="0"/>
          <w:color w:val="000000"/>
          <w:sz w:val="24"/>
        </w:rPr>
        <w:t>Все ссылки переданы Разработчику для сборки сводного отчёта.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color w:val="000000"/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