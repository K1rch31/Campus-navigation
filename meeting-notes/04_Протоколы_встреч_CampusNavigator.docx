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4709A" w:rsidRPr="00785680" w:rsidRDefault="00000000">
      <w:pPr>
        <w:keepNext/>
        <w:spacing w:after="40" w:line="240" w:lineRule="auto"/>
        <w:rPr>
          <w:lang w:val="ru-RU"/>
        </w:rPr>
      </w:pPr>
      <w:r w:rsidRPr="00785680">
        <w:rPr>
          <w:b/>
          <w:sz w:val="28"/>
          <w:lang w:val="ru-RU"/>
        </w:rPr>
        <w:t>Протокол № 1</w:t>
      </w:r>
    </w:p>
    <w:p w:rsidR="00A4709A" w:rsidRPr="00785680" w:rsidRDefault="00000000">
      <w:pPr>
        <w:keepNext/>
        <w:spacing w:after="120" w:line="240" w:lineRule="auto"/>
        <w:rPr>
          <w:lang w:val="ru-RU"/>
        </w:rPr>
      </w:pPr>
      <w:r w:rsidRPr="00785680">
        <w:rPr>
          <w:sz w:val="22"/>
          <w:lang w:val="ru-RU"/>
        </w:rPr>
        <w:t>(10.10.2026) — Установочная встреча</w:t>
      </w:r>
    </w:p>
    <w:p w:rsidR="00A4709A" w:rsidRPr="00785680" w:rsidRDefault="00000000">
      <w:pPr>
        <w:keepNext/>
        <w:spacing w:after="80" w:line="240" w:lineRule="auto"/>
        <w:rPr>
          <w:lang w:val="ru-RU"/>
        </w:rPr>
      </w:pPr>
      <w:r w:rsidRPr="00785680">
        <w:rPr>
          <w:sz w:val="22"/>
          <w:lang w:val="ru-RU"/>
        </w:rPr>
        <w:t>Участники: Все члены команды: Кожевникова Ксения (ПМ), Ракова Анастасия (аналитик + дизайнер), Гуреев Евгений (системный архитектор), Тугарин Олег (разработчик + технический писатель).</w:t>
      </w:r>
    </w:p>
    <w:p w:rsidR="00A4709A" w:rsidRPr="00785680" w:rsidRDefault="00000000">
      <w:pPr>
        <w:keepNext/>
        <w:spacing w:before="80" w:after="40" w:line="240" w:lineRule="auto"/>
        <w:rPr>
          <w:lang w:val="ru-RU"/>
        </w:rPr>
      </w:pPr>
      <w:r w:rsidRPr="00785680">
        <w:rPr>
          <w:b/>
          <w:sz w:val="22"/>
          <w:lang w:val="ru-RU"/>
        </w:rPr>
        <w:t>Решения:</w:t>
      </w:r>
    </w:p>
    <w:p w:rsidR="00A4709A" w:rsidRPr="00785680" w:rsidRDefault="00000000">
      <w:pPr>
        <w:keepNext/>
        <w:spacing w:line="240" w:lineRule="auto"/>
        <w:ind w:left="567" w:hanging="340"/>
        <w:jc w:val="both"/>
        <w:rPr>
          <w:lang w:val="ru-RU"/>
        </w:rPr>
      </w:pPr>
      <w:r w:rsidRPr="00785680">
        <w:rPr>
          <w:sz w:val="22"/>
          <w:lang w:val="ru-RU"/>
        </w:rPr>
        <w:t>1. Выбран Кейс 7 «Мобильный гид по кампусу».</w:t>
      </w:r>
    </w:p>
    <w:p w:rsidR="00A4709A" w:rsidRPr="00785680" w:rsidRDefault="00000000">
      <w:pPr>
        <w:keepNext/>
        <w:spacing w:line="240" w:lineRule="auto"/>
        <w:ind w:left="567" w:hanging="340"/>
        <w:jc w:val="both"/>
        <w:rPr>
          <w:lang w:val="ru-RU"/>
        </w:rPr>
      </w:pPr>
      <w:r w:rsidRPr="00785680">
        <w:rPr>
          <w:sz w:val="22"/>
          <w:lang w:val="ru-RU"/>
        </w:rPr>
        <w:t xml:space="preserve">2. Технологический стек: </w:t>
      </w:r>
      <w:r>
        <w:rPr>
          <w:sz w:val="22"/>
        </w:rPr>
        <w:t>Figma</w:t>
      </w:r>
      <w:r w:rsidRPr="00785680">
        <w:rPr>
          <w:sz w:val="22"/>
          <w:lang w:val="ru-RU"/>
        </w:rPr>
        <w:t xml:space="preserve"> (дизайн), </w:t>
      </w:r>
      <w:r>
        <w:rPr>
          <w:sz w:val="22"/>
        </w:rPr>
        <w:t>v</w:t>
      </w:r>
      <w:r w:rsidRPr="00785680">
        <w:rPr>
          <w:sz w:val="22"/>
          <w:lang w:val="ru-RU"/>
        </w:rPr>
        <w:t>0.</w:t>
      </w:r>
      <w:r>
        <w:rPr>
          <w:sz w:val="22"/>
        </w:rPr>
        <w:t>dev</w:t>
      </w:r>
      <w:r w:rsidRPr="00785680">
        <w:rPr>
          <w:sz w:val="22"/>
          <w:lang w:val="ru-RU"/>
        </w:rPr>
        <w:t xml:space="preserve"> (генерация прототипа), </w:t>
      </w:r>
      <w:r>
        <w:rPr>
          <w:sz w:val="22"/>
        </w:rPr>
        <w:t>GitHub</w:t>
      </w:r>
      <w:r w:rsidRPr="00785680">
        <w:rPr>
          <w:sz w:val="22"/>
          <w:lang w:val="ru-RU"/>
        </w:rPr>
        <w:t xml:space="preserve"> </w:t>
      </w:r>
      <w:r>
        <w:rPr>
          <w:sz w:val="22"/>
        </w:rPr>
        <w:t>Pages</w:t>
      </w:r>
      <w:r w:rsidRPr="00785680">
        <w:rPr>
          <w:sz w:val="22"/>
          <w:lang w:val="ru-RU"/>
        </w:rPr>
        <w:t xml:space="preserve"> (хостинг), </w:t>
      </w:r>
      <w:r>
        <w:rPr>
          <w:sz w:val="22"/>
        </w:rPr>
        <w:t>LocalStorage</w:t>
      </w:r>
      <w:r w:rsidRPr="00785680">
        <w:rPr>
          <w:sz w:val="22"/>
          <w:lang w:val="ru-RU"/>
        </w:rPr>
        <w:t xml:space="preserve"> (оффлайн).</w:t>
      </w:r>
    </w:p>
    <w:p w:rsidR="00A4709A" w:rsidRPr="00785680" w:rsidRDefault="00000000">
      <w:pPr>
        <w:keepNext/>
        <w:spacing w:line="240" w:lineRule="auto"/>
        <w:ind w:left="567" w:hanging="340"/>
        <w:jc w:val="both"/>
        <w:rPr>
          <w:lang w:val="ru-RU"/>
        </w:rPr>
      </w:pPr>
      <w:r w:rsidRPr="00785680">
        <w:rPr>
          <w:sz w:val="22"/>
          <w:lang w:val="ru-RU"/>
        </w:rPr>
        <w:t>3. Формат аудиторий утверждён: «412-к» (номер-корпус).</w:t>
      </w:r>
    </w:p>
    <w:p w:rsidR="00A4709A" w:rsidRPr="00785680" w:rsidRDefault="00000000">
      <w:pPr>
        <w:keepNext/>
        <w:spacing w:before="120" w:after="40" w:line="240" w:lineRule="auto"/>
        <w:rPr>
          <w:lang w:val="ru-RU"/>
        </w:rPr>
      </w:pPr>
      <w:r w:rsidRPr="00785680">
        <w:rPr>
          <w:b/>
          <w:sz w:val="22"/>
          <w:lang w:val="ru-RU"/>
        </w:rPr>
        <w:t>Задачи:</w:t>
      </w:r>
    </w:p>
    <w:p w:rsidR="00A4709A" w:rsidRPr="00785680" w:rsidRDefault="00000000">
      <w:pPr>
        <w:keepNext/>
        <w:spacing w:line="240" w:lineRule="auto"/>
        <w:ind w:left="567" w:hanging="283"/>
        <w:jc w:val="both"/>
        <w:rPr>
          <w:lang w:val="ru-RU"/>
        </w:rPr>
      </w:pPr>
      <w:r w:rsidRPr="00785680">
        <w:rPr>
          <w:sz w:val="22"/>
          <w:lang w:val="ru-RU"/>
        </w:rPr>
        <w:t>– ПМ (Кожевникова Ксения): Подготовить устав проекта до 15.10.</w:t>
      </w:r>
    </w:p>
    <w:p w:rsidR="00A4709A" w:rsidRPr="00785680" w:rsidRDefault="00000000">
      <w:pPr>
        <w:keepNext/>
        <w:spacing w:line="240" w:lineRule="auto"/>
        <w:ind w:left="567" w:hanging="283"/>
        <w:jc w:val="both"/>
        <w:rPr>
          <w:lang w:val="ru-RU"/>
        </w:rPr>
      </w:pPr>
      <w:r w:rsidRPr="00785680">
        <w:rPr>
          <w:sz w:val="22"/>
          <w:lang w:val="ru-RU"/>
        </w:rPr>
        <w:t xml:space="preserve">– Аналитик (Ракова Анастасия): Начать сбор </w:t>
      </w:r>
      <w:r>
        <w:rPr>
          <w:sz w:val="22"/>
        </w:rPr>
        <w:t>User</w:t>
      </w:r>
      <w:r w:rsidRPr="00785680">
        <w:rPr>
          <w:sz w:val="22"/>
          <w:lang w:val="ru-RU"/>
        </w:rPr>
        <w:t xml:space="preserve"> </w:t>
      </w:r>
      <w:r>
        <w:rPr>
          <w:sz w:val="22"/>
        </w:rPr>
        <w:t>Stories</w:t>
      </w:r>
      <w:r w:rsidRPr="00785680">
        <w:rPr>
          <w:sz w:val="22"/>
          <w:lang w:val="ru-RU"/>
        </w:rPr>
        <w:t xml:space="preserve"> до 18.10.</w:t>
      </w:r>
    </w:p>
    <w:p w:rsidR="00A4709A" w:rsidRPr="00785680" w:rsidRDefault="00000000">
      <w:pPr>
        <w:spacing w:line="240" w:lineRule="auto"/>
        <w:ind w:left="567" w:hanging="283"/>
        <w:jc w:val="both"/>
        <w:rPr>
          <w:lang w:val="ru-RU"/>
        </w:rPr>
      </w:pPr>
      <w:r w:rsidRPr="00785680">
        <w:rPr>
          <w:sz w:val="22"/>
          <w:lang w:val="ru-RU"/>
        </w:rPr>
        <w:t xml:space="preserve">– Архитектор (Гуреев Евгений): Изучить ограничения </w:t>
      </w:r>
      <w:r>
        <w:rPr>
          <w:sz w:val="22"/>
        </w:rPr>
        <w:t>LocalStorage</w:t>
      </w:r>
      <w:r w:rsidRPr="00785680">
        <w:rPr>
          <w:sz w:val="22"/>
          <w:lang w:val="ru-RU"/>
        </w:rPr>
        <w:t xml:space="preserve"> до 20.10.</w:t>
      </w:r>
    </w:p>
    <w:p w:rsidR="00A4709A" w:rsidRPr="00785680" w:rsidRDefault="00A4709A">
      <w:pPr>
        <w:keepNext/>
        <w:spacing w:line="240" w:lineRule="auto"/>
        <w:rPr>
          <w:lang w:val="ru-RU"/>
        </w:rPr>
      </w:pPr>
    </w:p>
    <w:p w:rsidR="00A4709A" w:rsidRPr="00785680" w:rsidRDefault="00000000">
      <w:pPr>
        <w:keepNext/>
        <w:spacing w:before="280" w:after="40" w:line="240" w:lineRule="auto"/>
        <w:rPr>
          <w:lang w:val="ru-RU"/>
        </w:rPr>
      </w:pPr>
      <w:r w:rsidRPr="00785680">
        <w:rPr>
          <w:b/>
          <w:sz w:val="28"/>
          <w:lang w:val="ru-RU"/>
        </w:rPr>
        <w:t>Протокол № 2</w:t>
      </w:r>
    </w:p>
    <w:p w:rsidR="00A4709A" w:rsidRPr="00785680" w:rsidRDefault="00000000">
      <w:pPr>
        <w:keepNext/>
        <w:spacing w:after="120" w:line="240" w:lineRule="auto"/>
        <w:rPr>
          <w:lang w:val="ru-RU"/>
        </w:rPr>
      </w:pPr>
      <w:r w:rsidRPr="00785680">
        <w:rPr>
          <w:sz w:val="22"/>
          <w:lang w:val="ru-RU"/>
        </w:rPr>
        <w:t>(17.10.2026) — Синхронизация по промежуточной проверке</w:t>
      </w:r>
    </w:p>
    <w:p w:rsidR="00A4709A" w:rsidRPr="00785680" w:rsidRDefault="00000000">
      <w:pPr>
        <w:keepNext/>
        <w:spacing w:after="80" w:line="240" w:lineRule="auto"/>
        <w:rPr>
          <w:lang w:val="ru-RU"/>
        </w:rPr>
      </w:pPr>
      <w:r w:rsidRPr="00785680">
        <w:rPr>
          <w:sz w:val="22"/>
          <w:lang w:val="ru-RU"/>
        </w:rPr>
        <w:t>Участники: Все члены команды: Кожевникова Ксения (ПМ), Ракова Анастасия (аналитик + дизайнер), Гуреев Евгений (системный архитектор), Тугарин Олег (разработчик + технический писатель).</w:t>
      </w:r>
    </w:p>
    <w:p w:rsidR="00A4709A" w:rsidRPr="00785680" w:rsidRDefault="00000000">
      <w:pPr>
        <w:keepNext/>
        <w:spacing w:before="80" w:after="40" w:line="240" w:lineRule="auto"/>
        <w:rPr>
          <w:lang w:val="ru-RU"/>
        </w:rPr>
      </w:pPr>
      <w:r w:rsidRPr="00785680">
        <w:rPr>
          <w:b/>
          <w:sz w:val="22"/>
          <w:lang w:val="ru-RU"/>
        </w:rPr>
        <w:t>Решения:</w:t>
      </w:r>
    </w:p>
    <w:p w:rsidR="00A4709A" w:rsidRPr="00785680" w:rsidRDefault="00000000">
      <w:pPr>
        <w:keepNext/>
        <w:spacing w:line="240" w:lineRule="auto"/>
        <w:ind w:left="567" w:hanging="340"/>
        <w:jc w:val="both"/>
        <w:rPr>
          <w:lang w:val="ru-RU"/>
        </w:rPr>
      </w:pPr>
      <w:r w:rsidRPr="00785680">
        <w:rPr>
          <w:sz w:val="22"/>
          <w:lang w:val="ru-RU"/>
        </w:rPr>
        <w:t xml:space="preserve">1. Утверждены 6 экранов для </w:t>
      </w:r>
      <w:r>
        <w:rPr>
          <w:sz w:val="22"/>
        </w:rPr>
        <w:t>Figma</w:t>
      </w:r>
      <w:r w:rsidRPr="00785680">
        <w:rPr>
          <w:sz w:val="22"/>
          <w:lang w:val="ru-RU"/>
        </w:rPr>
        <w:t>-прототипа.</w:t>
      </w:r>
    </w:p>
    <w:p w:rsidR="00A4709A" w:rsidRDefault="00000000">
      <w:pPr>
        <w:keepNext/>
        <w:spacing w:line="240" w:lineRule="auto"/>
        <w:ind w:left="567" w:hanging="340"/>
        <w:jc w:val="both"/>
      </w:pPr>
      <w:r>
        <w:rPr>
          <w:sz w:val="22"/>
        </w:rPr>
        <w:t>2. Архитектор подготовил схему кэширования, дизайнер начал отрисовку.</w:t>
      </w:r>
    </w:p>
    <w:p w:rsidR="00A4709A" w:rsidRDefault="00000000">
      <w:pPr>
        <w:keepNext/>
        <w:spacing w:line="240" w:lineRule="auto"/>
        <w:ind w:left="567" w:hanging="340"/>
        <w:jc w:val="both"/>
      </w:pPr>
      <w:r>
        <w:rPr>
          <w:sz w:val="22"/>
        </w:rPr>
        <w:t>3. Разработчик получил промпт для v0.dev.</w:t>
      </w:r>
    </w:p>
    <w:p w:rsidR="00A4709A" w:rsidRDefault="00000000">
      <w:pPr>
        <w:keepNext/>
        <w:spacing w:before="120" w:after="40" w:line="240" w:lineRule="auto"/>
      </w:pPr>
      <w:r>
        <w:rPr>
          <w:b/>
          <w:sz w:val="22"/>
        </w:rPr>
        <w:t>Задачи:</w:t>
      </w:r>
    </w:p>
    <w:p w:rsidR="00A4709A" w:rsidRDefault="00000000">
      <w:pPr>
        <w:keepNext/>
        <w:spacing w:line="240" w:lineRule="auto"/>
        <w:ind w:left="567" w:hanging="283"/>
        <w:jc w:val="both"/>
      </w:pPr>
      <w:r>
        <w:rPr>
          <w:sz w:val="22"/>
        </w:rPr>
        <w:t>– Дизайнер (Ракова Анастасия): Завершить все 6 экранов до 22.10.</w:t>
      </w:r>
    </w:p>
    <w:p w:rsidR="00A4709A" w:rsidRDefault="00000000">
      <w:pPr>
        <w:keepNext/>
        <w:spacing w:line="240" w:lineRule="auto"/>
        <w:ind w:left="567" w:hanging="283"/>
        <w:jc w:val="both"/>
      </w:pPr>
      <w:r>
        <w:rPr>
          <w:sz w:val="22"/>
        </w:rPr>
        <w:t>– Архитектор (Гуреев Евгений): Подготовить матрицу рисков и тест-кейсы до 22.10.</w:t>
      </w:r>
    </w:p>
    <w:p w:rsidR="00A4709A" w:rsidRDefault="00000000">
      <w:pPr>
        <w:keepNext/>
        <w:spacing w:line="240" w:lineRule="auto"/>
        <w:ind w:left="567" w:hanging="283"/>
        <w:jc w:val="both"/>
      </w:pPr>
      <w:r>
        <w:rPr>
          <w:sz w:val="22"/>
        </w:rPr>
        <w:t>– Разработчик (Тугарин Олег): Залить прототип на GitHub Pages до 25.10.</w:t>
      </w:r>
    </w:p>
    <w:p w:rsidR="00A4709A" w:rsidRDefault="00000000">
      <w:pPr>
        <w:spacing w:line="240" w:lineRule="auto"/>
        <w:ind w:left="567" w:hanging="283"/>
        <w:jc w:val="both"/>
      </w:pPr>
      <w:r>
        <w:rPr>
          <w:sz w:val="22"/>
        </w:rPr>
        <w:t>– ПМ (Кожевникова Ксения): Собрать сводный отчёт до 28.10.</w:t>
      </w:r>
    </w:p>
    <w:p w:rsidR="00A4709A" w:rsidRDefault="00A4709A">
      <w:pPr>
        <w:keepNext/>
        <w:spacing w:line="240" w:lineRule="auto"/>
      </w:pPr>
    </w:p>
    <w:p w:rsidR="00A4709A" w:rsidRDefault="00000000">
      <w:pPr>
        <w:keepNext/>
        <w:spacing w:before="280" w:after="40" w:line="240" w:lineRule="auto"/>
      </w:pPr>
      <w:r>
        <w:rPr>
          <w:b/>
          <w:sz w:val="28"/>
        </w:rPr>
        <w:t>Протокол № 3</w:t>
      </w:r>
    </w:p>
    <w:p w:rsidR="00A4709A" w:rsidRDefault="00000000">
      <w:pPr>
        <w:keepNext/>
        <w:spacing w:after="120" w:line="240" w:lineRule="auto"/>
      </w:pPr>
      <w:r>
        <w:rPr>
          <w:sz w:val="22"/>
        </w:rPr>
        <w:t>(2</w:t>
      </w:r>
      <w:r w:rsidR="00785680">
        <w:rPr>
          <w:sz w:val="22"/>
          <w:lang w:val="ru-RU"/>
        </w:rPr>
        <w:t>1</w:t>
      </w:r>
      <w:r>
        <w:rPr>
          <w:sz w:val="22"/>
        </w:rPr>
        <w:t>.10.2026) — Проверка рабочего прототипа</w:t>
      </w:r>
    </w:p>
    <w:p w:rsidR="00A4709A" w:rsidRDefault="00000000">
      <w:pPr>
        <w:keepNext/>
        <w:spacing w:after="80" w:line="240" w:lineRule="auto"/>
      </w:pPr>
      <w:r>
        <w:rPr>
          <w:sz w:val="22"/>
        </w:rPr>
        <w:t>Участники: Все члены команды: Кожевникова Ксения (ПМ), Ракова Анастасия (аналитик + дизайнер), Гуреев Евгений (системный архитектор), Тугарин Олег (разработчик + технический писатель).</w:t>
      </w:r>
    </w:p>
    <w:p w:rsidR="00A4709A" w:rsidRDefault="00000000">
      <w:pPr>
        <w:keepNext/>
        <w:spacing w:before="80" w:after="40" w:line="240" w:lineRule="auto"/>
      </w:pPr>
      <w:r>
        <w:rPr>
          <w:b/>
          <w:sz w:val="22"/>
        </w:rPr>
        <w:t>Решения:</w:t>
      </w:r>
    </w:p>
    <w:p w:rsidR="00A4709A" w:rsidRDefault="00000000">
      <w:pPr>
        <w:keepNext/>
        <w:spacing w:line="240" w:lineRule="auto"/>
        <w:ind w:left="567" w:hanging="340"/>
        <w:jc w:val="both"/>
      </w:pPr>
      <w:r>
        <w:rPr>
          <w:sz w:val="22"/>
        </w:rPr>
        <w:t>1. Оффлайн-режим работает корректно на iPhone 16 Pro.</w:t>
      </w:r>
    </w:p>
    <w:p w:rsidR="00A4709A" w:rsidRDefault="00000000">
      <w:pPr>
        <w:keepNext/>
        <w:spacing w:line="240" w:lineRule="auto"/>
        <w:ind w:left="567" w:hanging="340"/>
        <w:jc w:val="both"/>
      </w:pPr>
      <w:r>
        <w:rPr>
          <w:sz w:val="22"/>
        </w:rPr>
        <w:t>2. Выявлена проблема: поиск «412к» без дефиса не распознаётся → добавлена нормализация ввода.</w:t>
      </w:r>
    </w:p>
    <w:p w:rsidR="00A4709A" w:rsidRDefault="00000000">
      <w:pPr>
        <w:keepNext/>
        <w:spacing w:line="240" w:lineRule="auto"/>
        <w:ind w:left="567" w:hanging="340"/>
        <w:jc w:val="both"/>
      </w:pPr>
      <w:r>
        <w:rPr>
          <w:sz w:val="22"/>
        </w:rPr>
        <w:t>3. Скринкаст демо записан и залит в репозиторий.</w:t>
      </w:r>
    </w:p>
    <w:p w:rsidR="00A4709A" w:rsidRDefault="00000000">
      <w:pPr>
        <w:keepNext/>
        <w:spacing w:before="120" w:after="40" w:line="240" w:lineRule="auto"/>
      </w:pPr>
      <w:r>
        <w:rPr>
          <w:b/>
          <w:sz w:val="22"/>
        </w:rPr>
        <w:t>Задачи:</w:t>
      </w:r>
    </w:p>
    <w:p w:rsidR="00A4709A" w:rsidRDefault="00000000">
      <w:pPr>
        <w:keepNext/>
        <w:spacing w:line="240" w:lineRule="auto"/>
        <w:ind w:left="567" w:hanging="283"/>
        <w:jc w:val="both"/>
      </w:pPr>
      <w:r>
        <w:rPr>
          <w:sz w:val="22"/>
        </w:rPr>
        <w:t>– Архитектор (Гуреев Евгений): Провести пользовательское тестирование до 02.11.</w:t>
      </w:r>
    </w:p>
    <w:p w:rsidR="00A4709A" w:rsidRDefault="00000000">
      <w:pPr>
        <w:spacing w:line="240" w:lineRule="auto"/>
        <w:ind w:left="567" w:hanging="283"/>
        <w:jc w:val="both"/>
      </w:pPr>
      <w:r>
        <w:rPr>
          <w:sz w:val="22"/>
        </w:rPr>
        <w:t>– Техписатель (Тугарин Олег): Собрать финальный PDF-отчёт до 05.11.</w:t>
      </w:r>
    </w:p>
    <w:sectPr w:rsidR="00A4709A" w:rsidSect="00034616">
      <w:footerReference w:type="default" r:id="rId8"/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93B6D" w:rsidRDefault="00F93B6D">
      <w:pPr>
        <w:spacing w:line="240" w:lineRule="auto"/>
      </w:pPr>
      <w:r>
        <w:separator/>
      </w:r>
    </w:p>
  </w:endnote>
  <w:endnote w:type="continuationSeparator" w:id="0">
    <w:p w:rsidR="00F93B6D" w:rsidRDefault="00F93B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4709A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78568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93B6D" w:rsidRDefault="00F93B6D">
      <w:pPr>
        <w:spacing w:line="240" w:lineRule="auto"/>
      </w:pPr>
      <w:r>
        <w:separator/>
      </w:r>
    </w:p>
  </w:footnote>
  <w:footnote w:type="continuationSeparator" w:id="0">
    <w:p w:rsidR="00F93B6D" w:rsidRDefault="00F93B6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1204715">
    <w:abstractNumId w:val="8"/>
  </w:num>
  <w:num w:numId="2" w16cid:durableId="1770924519">
    <w:abstractNumId w:val="6"/>
  </w:num>
  <w:num w:numId="3" w16cid:durableId="608702716">
    <w:abstractNumId w:val="5"/>
  </w:num>
  <w:num w:numId="4" w16cid:durableId="426537816">
    <w:abstractNumId w:val="4"/>
  </w:num>
  <w:num w:numId="5" w16cid:durableId="556016124">
    <w:abstractNumId w:val="7"/>
  </w:num>
  <w:num w:numId="6" w16cid:durableId="756635111">
    <w:abstractNumId w:val="3"/>
  </w:num>
  <w:num w:numId="7" w16cid:durableId="116335711">
    <w:abstractNumId w:val="2"/>
  </w:num>
  <w:num w:numId="8" w16cid:durableId="1655142192">
    <w:abstractNumId w:val="1"/>
  </w:num>
  <w:num w:numId="9" w16cid:durableId="1211115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564F"/>
    <w:rsid w:val="00785680"/>
    <w:rsid w:val="00A4709A"/>
    <w:rsid w:val="00AA1D8D"/>
    <w:rsid w:val="00B47730"/>
    <w:rsid w:val="00CB0664"/>
    <w:rsid w:val="00F93B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4707E8"/>
  <w14:defaultImageDpi w14:val="300"/>
  <w15:docId w15:val="{605FE9E4-B2DC-3E48-B64E-C69B7E7BB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Ксения _</cp:lastModifiedBy>
  <cp:revision>2</cp:revision>
  <dcterms:created xsi:type="dcterms:W3CDTF">2013-12-23T23:15:00Z</dcterms:created>
  <dcterms:modified xsi:type="dcterms:W3CDTF">2026-10-22T16:42:00Z</dcterms:modified>
  <cp:category/>
</cp:coreProperties>
</file>